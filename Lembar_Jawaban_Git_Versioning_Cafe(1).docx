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5B1D1" w14:textId="77777777" w:rsidR="00627DB3" w:rsidRDefault="00287AF1">
      <w:pPr>
        <w:jc w:val="center"/>
      </w:pPr>
      <w:r>
        <w:rPr>
          <w:b/>
          <w:sz w:val="34"/>
        </w:rPr>
        <w:t>LEMBAR JAWABAN — LATIHAN GIT VERSIONING</w:t>
      </w:r>
    </w:p>
    <w:p w14:paraId="22D3A1C1" w14:textId="77777777" w:rsidR="00627DB3" w:rsidRDefault="00287AF1">
      <w:pPr>
        <w:jc w:val="center"/>
      </w:pPr>
      <w:proofErr w:type="spellStart"/>
      <w:r>
        <w:rPr>
          <w:b/>
          <w:sz w:val="26"/>
        </w:rPr>
        <w:t>Simulasi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Proyek</w:t>
      </w:r>
      <w:proofErr w:type="spellEnd"/>
      <w:r>
        <w:rPr>
          <w:b/>
          <w:sz w:val="26"/>
        </w:rPr>
        <w:t xml:space="preserve"> Website Cafe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8"/>
        <w:gridCol w:w="2548"/>
        <w:gridCol w:w="2547"/>
      </w:tblGrid>
      <w:tr w:rsidR="00627DB3" w14:paraId="00CD5706" w14:textId="77777777">
        <w:trPr>
          <w:jc w:val="center"/>
        </w:trPr>
        <w:tc>
          <w:tcPr>
            <w:tcW w:w="2550" w:type="dxa"/>
          </w:tcPr>
          <w:p w14:paraId="2BF12249" w14:textId="77777777" w:rsidR="00627DB3" w:rsidRDefault="00287AF1">
            <w:r>
              <w:t>Nama</w:t>
            </w:r>
          </w:p>
        </w:tc>
        <w:tc>
          <w:tcPr>
            <w:tcW w:w="2550" w:type="dxa"/>
          </w:tcPr>
          <w:p w14:paraId="5CBD14B2" w14:textId="40C78EAC" w:rsidR="00627DB3" w:rsidRDefault="00D05F08">
            <w:proofErr w:type="spellStart"/>
            <w:r>
              <w:t>Raden</w:t>
            </w:r>
            <w:proofErr w:type="spellEnd"/>
            <w:r>
              <w:t xml:space="preserve"> </w:t>
            </w:r>
            <w:proofErr w:type="spellStart"/>
            <w:r>
              <w:t>zafran</w:t>
            </w:r>
            <w:proofErr w:type="spellEnd"/>
            <w:r>
              <w:t xml:space="preserve"> </w:t>
            </w:r>
          </w:p>
        </w:tc>
        <w:tc>
          <w:tcPr>
            <w:tcW w:w="2550" w:type="dxa"/>
          </w:tcPr>
          <w:p w14:paraId="5CCFEA1F" w14:textId="6D3F3B75" w:rsidR="00627DB3" w:rsidRDefault="00287AF1">
            <w:r>
              <w:t>Kelas</w:t>
            </w:r>
            <w:r w:rsidR="00D05F08">
              <w:t xml:space="preserve"> xi </w:t>
            </w:r>
            <w:proofErr w:type="spellStart"/>
            <w:r w:rsidR="00D05F08">
              <w:t>pplg</w:t>
            </w:r>
            <w:proofErr w:type="spellEnd"/>
            <w:r w:rsidR="00D05F08">
              <w:t xml:space="preserve"> 2</w:t>
            </w:r>
          </w:p>
        </w:tc>
        <w:tc>
          <w:tcPr>
            <w:tcW w:w="2550" w:type="dxa"/>
          </w:tcPr>
          <w:p w14:paraId="2F5591F6" w14:textId="77777777" w:rsidR="00627DB3" w:rsidRDefault="00627DB3"/>
        </w:tc>
      </w:tr>
      <w:tr w:rsidR="00627DB3" w14:paraId="23E5EFD0" w14:textId="77777777">
        <w:trPr>
          <w:jc w:val="center"/>
        </w:trPr>
        <w:tc>
          <w:tcPr>
            <w:tcW w:w="2550" w:type="dxa"/>
          </w:tcPr>
          <w:p w14:paraId="60902DAF" w14:textId="77777777" w:rsidR="00627DB3" w:rsidRDefault="00287AF1">
            <w:proofErr w:type="spellStart"/>
            <w:r>
              <w:t>Tanggal</w:t>
            </w:r>
            <w:proofErr w:type="spellEnd"/>
          </w:p>
        </w:tc>
        <w:tc>
          <w:tcPr>
            <w:tcW w:w="2550" w:type="dxa"/>
          </w:tcPr>
          <w:p w14:paraId="16358EBC" w14:textId="1E19EBF2" w:rsidR="00627DB3" w:rsidRDefault="00D05F08">
            <w:r>
              <w:t>9/10/2026</w:t>
            </w:r>
          </w:p>
        </w:tc>
        <w:tc>
          <w:tcPr>
            <w:tcW w:w="2550" w:type="dxa"/>
          </w:tcPr>
          <w:p w14:paraId="1FB1806A" w14:textId="77777777" w:rsidR="00627DB3" w:rsidRDefault="00287AF1">
            <w:proofErr w:type="spellStart"/>
            <w:r>
              <w:t>Kelompok</w:t>
            </w:r>
            <w:proofErr w:type="spellEnd"/>
          </w:p>
        </w:tc>
        <w:tc>
          <w:tcPr>
            <w:tcW w:w="2550" w:type="dxa"/>
          </w:tcPr>
          <w:p w14:paraId="77982C3C" w14:textId="77777777" w:rsidR="00627DB3" w:rsidRDefault="00287AF1">
            <w:proofErr w:type="spellStart"/>
            <w:r>
              <w:t>Individu</w:t>
            </w:r>
            <w:proofErr w:type="spellEnd"/>
          </w:p>
        </w:tc>
      </w:tr>
      <w:tr w:rsidR="00627DB3" w14:paraId="7929B318" w14:textId="77777777">
        <w:trPr>
          <w:jc w:val="center"/>
        </w:trPr>
        <w:tc>
          <w:tcPr>
            <w:tcW w:w="2550" w:type="dxa"/>
          </w:tcPr>
          <w:p w14:paraId="472DB556" w14:textId="77777777" w:rsidR="00627DB3" w:rsidRDefault="00287AF1">
            <w:r>
              <w:t>Nama Cafe</w:t>
            </w:r>
          </w:p>
        </w:tc>
        <w:tc>
          <w:tcPr>
            <w:tcW w:w="2550" w:type="dxa"/>
          </w:tcPr>
          <w:p w14:paraId="3F92759D" w14:textId="6AA59482" w:rsidR="00627DB3" w:rsidRDefault="00D05F08">
            <w:proofErr w:type="spellStart"/>
            <w:r>
              <w:t>Raden</w:t>
            </w:r>
            <w:proofErr w:type="spellEnd"/>
            <w:r>
              <w:t xml:space="preserve"> Caffe</w:t>
            </w:r>
          </w:p>
        </w:tc>
        <w:tc>
          <w:tcPr>
            <w:tcW w:w="2550" w:type="dxa"/>
          </w:tcPr>
          <w:p w14:paraId="70B6EBE9" w14:textId="77777777" w:rsidR="00627DB3" w:rsidRDefault="00627DB3"/>
        </w:tc>
        <w:tc>
          <w:tcPr>
            <w:tcW w:w="2550" w:type="dxa"/>
          </w:tcPr>
          <w:p w14:paraId="34854EB8" w14:textId="77777777" w:rsidR="00627DB3" w:rsidRDefault="00627DB3"/>
        </w:tc>
      </w:tr>
    </w:tbl>
    <w:p w14:paraId="4FC8A025" w14:textId="77777777" w:rsidR="00627DB3" w:rsidRDefault="00287AF1">
      <w:pPr>
        <w:pStyle w:val="Heading1"/>
      </w:pPr>
      <w:proofErr w:type="spellStart"/>
      <w:r>
        <w:t>Petunjuk</w:t>
      </w:r>
      <w:proofErr w:type="spellEnd"/>
    </w:p>
    <w:p w14:paraId="5EB4922B" w14:textId="77777777" w:rsidR="00627DB3" w:rsidRDefault="00287AF1">
      <w:pPr>
        <w:pStyle w:val="ListBullet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50585695" w14:textId="77777777" w:rsidR="00627DB3" w:rsidRDefault="00287AF1">
      <w:pPr>
        <w:pStyle w:val="ListBullet"/>
      </w:pPr>
      <w:proofErr w:type="spellStart"/>
      <w:r>
        <w:t>Buat</w:t>
      </w:r>
      <w:proofErr w:type="spellEnd"/>
      <w:r>
        <w:t xml:space="preserve"> website cafe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Git,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>.</w:t>
      </w:r>
    </w:p>
    <w:p w14:paraId="67FE7F99" w14:textId="77777777" w:rsidR="00627DB3" w:rsidRDefault="00287AF1">
      <w:pPr>
        <w:pStyle w:val="ListBullet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2971F8E2" w14:textId="77777777" w:rsidR="00627DB3" w:rsidRDefault="00287AF1">
      <w:pPr>
        <w:pStyle w:val="ListBullet"/>
      </w:pPr>
      <w:r>
        <w:t xml:space="preserve">Baca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1465C9F3" w14:textId="77777777" w:rsidR="00627DB3" w:rsidRDefault="00287AF1">
      <w:pPr>
        <w:pStyle w:val="ListBullet"/>
      </w:pP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>.</w:t>
      </w:r>
    </w:p>
    <w:p w14:paraId="20012C92" w14:textId="77777777" w:rsidR="00627DB3" w:rsidRDefault="00287AF1">
      <w:pPr>
        <w:pStyle w:val="ListBullet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>.</w:t>
      </w:r>
    </w:p>
    <w:p w14:paraId="6817A6D7" w14:textId="77777777" w:rsidR="00627DB3" w:rsidRDefault="00287AF1">
      <w:pPr>
        <w:pStyle w:val="Heading1"/>
      </w:pPr>
      <w:r>
        <w:t xml:space="preserve">Target Website </w:t>
      </w:r>
      <w:proofErr w:type="spellStart"/>
      <w:r>
        <w:t>Awal</w:t>
      </w:r>
      <w:proofErr w:type="spellEnd"/>
    </w:p>
    <w:p w14:paraId="6E688315" w14:textId="77777777" w:rsidR="00627DB3" w:rsidRDefault="00287AF1">
      <w:r>
        <w:t xml:space="preserve">Website minimal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cafe, slogan/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daftar minimal 3 menu,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/CTA.</w:t>
      </w:r>
    </w:p>
    <w:p w14:paraId="3A79BBEF" w14:textId="77777777" w:rsidR="00627DB3" w:rsidRDefault="00287AF1">
      <w:pPr>
        <w:pStyle w:val="Heading1"/>
      </w:pPr>
      <w:r>
        <w:t xml:space="preserve">Hari 1 —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6B2B8AAD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Buat</w:t>
      </w:r>
      <w:proofErr w:type="spellEnd"/>
      <w:r>
        <w:t xml:space="preserve"> website cafe </w:t>
      </w:r>
      <w:proofErr w:type="spellStart"/>
      <w:r>
        <w:t>sederhana</w:t>
      </w:r>
      <w:proofErr w:type="spellEnd"/>
      <w:r>
        <w:t xml:space="preserve">.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cafe, slogan, 3 menu,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paling </w:t>
      </w:r>
      <w:proofErr w:type="spellStart"/>
      <w:r>
        <w:t>cocok</w:t>
      </w:r>
      <w:proofErr w:type="spellEnd"/>
      <w:r>
        <w:t>.”</w:t>
      </w:r>
    </w:p>
    <w:p w14:paraId="0073FA4D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website. Setelah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checkpoint Git.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627DB3" w14:paraId="52E4C602" w14:textId="77777777">
        <w:trPr>
          <w:jc w:val="center"/>
        </w:trPr>
        <w:tc>
          <w:tcPr>
            <w:tcW w:w="5100" w:type="dxa"/>
          </w:tcPr>
          <w:p w14:paraId="7C55FB5D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0999231D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064EAC6" w14:textId="77777777">
        <w:trPr>
          <w:jc w:val="center"/>
        </w:trPr>
        <w:tc>
          <w:tcPr>
            <w:tcW w:w="5100" w:type="dxa"/>
          </w:tcPr>
          <w:p w14:paraId="2D8D1697" w14:textId="78695690" w:rsidR="00627DB3" w:rsidRDefault="00D05F08">
            <w:proofErr w:type="spellStart"/>
            <w:r>
              <w:t>Membuat</w:t>
            </w:r>
            <w:proofErr w:type="spellEnd"/>
            <w:r>
              <w:t xml:space="preserve"> web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66FF5835" w14:textId="77777777" w:rsidR="00627DB3" w:rsidRDefault="00287AF1">
            <w:r>
              <w:br/>
            </w:r>
            <w:r w:rsidR="00D05F08">
              <w:t xml:space="preserve">git </w:t>
            </w:r>
            <w:proofErr w:type="spellStart"/>
            <w:r w:rsidR="00D05F08">
              <w:t>init</w:t>
            </w:r>
            <w:proofErr w:type="spellEnd"/>
          </w:p>
          <w:p w14:paraId="1EC745C2" w14:textId="77777777" w:rsidR="00D05F08" w:rsidRDefault="00D05F08">
            <w:r>
              <w:t xml:space="preserve">git commit </w:t>
            </w:r>
            <w:proofErr w:type="spellStart"/>
            <w:proofErr w:type="gramStart"/>
            <w:r>
              <w:t>user.email</w:t>
            </w:r>
            <w:proofErr w:type="spellEnd"/>
            <w:proofErr w:type="gramEnd"/>
            <w:r>
              <w:t xml:space="preserve"> “jensawzafran@gmail.com</w:t>
            </w:r>
          </w:p>
          <w:p w14:paraId="465A079B" w14:textId="77777777" w:rsidR="00D05F08" w:rsidRDefault="00D05F08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18A86CDC" w14:textId="0E37E005" w:rsidR="00D05F08" w:rsidRDefault="00D05F08">
            <w:proofErr w:type="gramStart"/>
            <w:r>
              <w:t>git  commit</w:t>
            </w:r>
            <w:proofErr w:type="gramEnd"/>
            <w:r>
              <w:t xml:space="preserve"> -m “</w:t>
            </w:r>
            <w:proofErr w:type="spellStart"/>
            <w:r>
              <w:t>ganti-nama</w:t>
            </w:r>
            <w:proofErr w:type="spellEnd"/>
            <w:r>
              <w:t>”</w:t>
            </w:r>
          </w:p>
        </w:tc>
      </w:tr>
      <w:tr w:rsidR="00627DB3" w14:paraId="126989B8" w14:textId="77777777">
        <w:trPr>
          <w:jc w:val="center"/>
        </w:trPr>
        <w:tc>
          <w:tcPr>
            <w:tcW w:w="5100" w:type="dxa"/>
          </w:tcPr>
          <w:p w14:paraId="0A8F5FE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95F270A" w14:textId="77777777" w:rsidR="00627DB3" w:rsidRDefault="00287AF1">
            <w:r>
              <w:br/>
            </w:r>
          </w:p>
        </w:tc>
      </w:tr>
      <w:tr w:rsidR="00627DB3" w14:paraId="6454483B" w14:textId="77777777">
        <w:trPr>
          <w:jc w:val="center"/>
        </w:trPr>
        <w:tc>
          <w:tcPr>
            <w:tcW w:w="5100" w:type="dxa"/>
          </w:tcPr>
          <w:p w14:paraId="75D51E9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C02D93A" w14:textId="77777777" w:rsidR="00627DB3" w:rsidRDefault="00287AF1">
            <w:r>
              <w:br/>
            </w:r>
          </w:p>
        </w:tc>
      </w:tr>
    </w:tbl>
    <w:p w14:paraId="1063E830" w14:textId="77777777" w:rsidR="00627DB3" w:rsidRDefault="00627DB3"/>
    <w:p w14:paraId="63CF2A5D" w14:textId="77777777" w:rsidR="00627DB3" w:rsidRDefault="00287AF1">
      <w:pPr>
        <w:pStyle w:val="Heading1"/>
      </w:pPr>
      <w:r>
        <w:t xml:space="preserve">Hari 2 —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Tombol</w:t>
      </w:r>
      <w:proofErr w:type="spellEnd"/>
    </w:p>
    <w:p w14:paraId="1D992314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#6B4226 dan #F5E6C8.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menu.”</w:t>
      </w:r>
    </w:p>
    <w:p w14:paraId="16E38252" w14:textId="77777777" w:rsidR="00627DB3" w:rsidRDefault="00287AF1">
      <w:proofErr w:type="spellStart"/>
      <w:r>
        <w:t>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checkpoint.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627DB3" w14:paraId="3C9B7ED2" w14:textId="77777777">
        <w:trPr>
          <w:jc w:val="center"/>
        </w:trPr>
        <w:tc>
          <w:tcPr>
            <w:tcW w:w="5100" w:type="dxa"/>
          </w:tcPr>
          <w:p w14:paraId="310B4547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186D8532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383EEE77" w14:textId="77777777">
        <w:trPr>
          <w:jc w:val="center"/>
        </w:trPr>
        <w:tc>
          <w:tcPr>
            <w:tcW w:w="5100" w:type="dxa"/>
          </w:tcPr>
          <w:p w14:paraId="345D05D9" w14:textId="5E062C3B" w:rsidR="00627DB3" w:rsidRDefault="00287AF1">
            <w:r>
              <w:lastRenderedPageBreak/>
              <w:br/>
            </w:r>
            <w:proofErr w:type="spellStart"/>
            <w:r w:rsidR="00D05F08">
              <w:t>ganti</w:t>
            </w:r>
            <w:proofErr w:type="spellEnd"/>
            <w:r w:rsidR="00D05F08">
              <w:t xml:space="preserve"> </w:t>
            </w:r>
            <w:proofErr w:type="spellStart"/>
            <w:r w:rsidR="00D05F08">
              <w:t>warna</w:t>
            </w:r>
            <w:proofErr w:type="spellEnd"/>
            <w:r w:rsidR="00D05F08">
              <w:t xml:space="preserve"> </w:t>
            </w:r>
            <w:proofErr w:type="spellStart"/>
            <w:r w:rsidR="00D05F08">
              <w:t>butoon</w:t>
            </w:r>
            <w:proofErr w:type="spellEnd"/>
            <w:r w:rsidR="00D05F08">
              <w:t xml:space="preserve"> </w:t>
            </w:r>
          </w:p>
        </w:tc>
        <w:tc>
          <w:tcPr>
            <w:tcW w:w="5100" w:type="dxa"/>
          </w:tcPr>
          <w:p w14:paraId="39D0BF1F" w14:textId="77777777" w:rsidR="00D05F08" w:rsidRDefault="00D05F08">
            <w:r>
              <w:t xml:space="preserve">Git </w:t>
            </w:r>
            <w:proofErr w:type="spellStart"/>
            <w:r>
              <w:t>brance</w:t>
            </w:r>
            <w:proofErr w:type="spellEnd"/>
            <w:r>
              <w:t xml:space="preserve"> </w:t>
            </w:r>
            <w:proofErr w:type="spellStart"/>
            <w:r>
              <w:t>WarnadanTombol</w:t>
            </w:r>
            <w:proofErr w:type="spellEnd"/>
          </w:p>
          <w:p w14:paraId="26DC6264" w14:textId="77777777" w:rsidR="00D05F08" w:rsidRDefault="00D05F08">
            <w:r>
              <w:t xml:space="preserve">Git switch </w:t>
            </w:r>
            <w:proofErr w:type="spellStart"/>
            <w:r>
              <w:t>WrnadanTombol</w:t>
            </w:r>
            <w:proofErr w:type="spellEnd"/>
          </w:p>
          <w:p w14:paraId="602D843A" w14:textId="77777777" w:rsidR="00D05F08" w:rsidRDefault="00D05F08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6FB61B37" w14:textId="4F299DB3" w:rsidR="00627DB3" w:rsidRDefault="00D05F08">
            <w:r>
              <w:t>Git Commit -</w:t>
            </w:r>
            <w:proofErr w:type="gramStart"/>
            <w:r>
              <w:t>m  “</w:t>
            </w:r>
            <w:proofErr w:type="spellStart"/>
            <w:proofErr w:type="gramEnd"/>
            <w:r>
              <w:t>warna</w:t>
            </w:r>
            <w:proofErr w:type="spellEnd"/>
            <w:r>
              <w:t xml:space="preserve"> dan </w:t>
            </w:r>
            <w:proofErr w:type="spellStart"/>
            <w:r>
              <w:t>tombol</w:t>
            </w:r>
            <w:proofErr w:type="spellEnd"/>
            <w:r>
              <w:t>”</w:t>
            </w:r>
            <w:r w:rsidR="00287AF1">
              <w:br/>
            </w:r>
          </w:p>
        </w:tc>
      </w:tr>
      <w:tr w:rsidR="00627DB3" w14:paraId="69802C46" w14:textId="77777777">
        <w:trPr>
          <w:jc w:val="center"/>
        </w:trPr>
        <w:tc>
          <w:tcPr>
            <w:tcW w:w="5100" w:type="dxa"/>
          </w:tcPr>
          <w:p w14:paraId="614F0AD8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05FE27A" w14:textId="77777777" w:rsidR="00627DB3" w:rsidRDefault="00287AF1">
            <w:r>
              <w:br/>
            </w:r>
          </w:p>
        </w:tc>
      </w:tr>
      <w:tr w:rsidR="00627DB3" w14:paraId="5B47057D" w14:textId="77777777">
        <w:trPr>
          <w:jc w:val="center"/>
        </w:trPr>
        <w:tc>
          <w:tcPr>
            <w:tcW w:w="5100" w:type="dxa"/>
          </w:tcPr>
          <w:p w14:paraId="752F5DFB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5355D3F" w14:textId="77777777" w:rsidR="00627DB3" w:rsidRDefault="00287AF1">
            <w:r>
              <w:br/>
            </w:r>
          </w:p>
        </w:tc>
      </w:tr>
    </w:tbl>
    <w:p w14:paraId="4EAA70D0" w14:textId="77777777" w:rsidR="00627DB3" w:rsidRDefault="00627DB3"/>
    <w:p w14:paraId="7BB6C4AF" w14:textId="77777777" w:rsidR="00627DB3" w:rsidRDefault="00287AF1">
      <w:pPr>
        <w:pStyle w:val="Heading1"/>
      </w:pPr>
      <w:r>
        <w:t xml:space="preserve">Hari 3 —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2DA467B5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TOLONG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 w:rsidR="001F57F1">
        <w:t xml:space="preserve"> </w:t>
      </w:r>
      <w:proofErr w:type="spellStart"/>
      <w:r w:rsidR="001F57F1">
        <w:t>dari</w:t>
      </w:r>
      <w:proofErr w:type="spellEnd"/>
      <w:r w:rsidR="001F57F1">
        <w:t xml:space="preserve"> </w:t>
      </w:r>
      <w:proofErr w:type="spellStart"/>
      <w:r w:rsidR="001F57F1">
        <w:t>hari</w:t>
      </w:r>
      <w:proofErr w:type="spellEnd"/>
      <w:r w:rsidR="001F57F1">
        <w:t xml:space="preserve"> </w:t>
      </w:r>
      <w:proofErr w:type="spellStart"/>
      <w:r w:rsidR="001F57F1">
        <w:t>ke</w:t>
      </w:r>
      <w:proofErr w:type="spellEnd"/>
      <w:r w:rsidR="001F57F1">
        <w:t xml:space="preserve"> 2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>.”</w:t>
      </w:r>
    </w:p>
    <w:p w14:paraId="172B6798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Git.</w:t>
      </w:r>
    </w:p>
    <w:p w14:paraId="7731E7B7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285F1D6D" w14:textId="77777777">
        <w:trPr>
          <w:jc w:val="center"/>
        </w:trPr>
        <w:tc>
          <w:tcPr>
            <w:tcW w:w="5100" w:type="dxa"/>
          </w:tcPr>
          <w:p w14:paraId="50934BD8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3DD17AC1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099E322C" w14:textId="77777777">
        <w:trPr>
          <w:jc w:val="center"/>
        </w:trPr>
        <w:tc>
          <w:tcPr>
            <w:tcW w:w="5100" w:type="dxa"/>
          </w:tcPr>
          <w:p w14:paraId="63F893DF" w14:textId="0053CC19" w:rsidR="00627DB3" w:rsidRDefault="00D05F08">
            <w:proofErr w:type="spellStart"/>
            <w:r>
              <w:t>Ganti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4F5765FD" w14:textId="77777777" w:rsidR="00627DB3" w:rsidRDefault="00D05F08">
            <w:r>
              <w:t xml:space="preserve">Git </w:t>
            </w:r>
            <w:proofErr w:type="spellStart"/>
            <w:r>
              <w:t>brance</w:t>
            </w:r>
            <w:proofErr w:type="spellEnd"/>
            <w:r>
              <w:t xml:space="preserve"> </w:t>
            </w:r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</w:p>
          <w:p w14:paraId="75A794A5" w14:textId="77777777" w:rsidR="00D05F08" w:rsidRDefault="00D05F08">
            <w:r>
              <w:t xml:space="preserve">Git switch </w:t>
            </w:r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</w:p>
          <w:p w14:paraId="130894BC" w14:textId="77777777" w:rsidR="00D05F08" w:rsidRDefault="00D05F08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524DB178" w14:textId="27B05EF3" w:rsidR="00D05F08" w:rsidRDefault="00D05F08">
            <w:r>
              <w:t>Git commit -m “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>
              <w:t>”</w:t>
            </w:r>
          </w:p>
        </w:tc>
      </w:tr>
      <w:tr w:rsidR="00627DB3" w14:paraId="5B416A59" w14:textId="77777777">
        <w:trPr>
          <w:jc w:val="center"/>
        </w:trPr>
        <w:tc>
          <w:tcPr>
            <w:tcW w:w="5100" w:type="dxa"/>
          </w:tcPr>
          <w:p w14:paraId="14F772D7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3FD6610" w14:textId="77777777" w:rsidR="00627DB3" w:rsidRDefault="00287AF1">
            <w:r>
              <w:br/>
            </w:r>
          </w:p>
        </w:tc>
      </w:tr>
      <w:tr w:rsidR="00627DB3" w14:paraId="437C0974" w14:textId="77777777">
        <w:trPr>
          <w:jc w:val="center"/>
        </w:trPr>
        <w:tc>
          <w:tcPr>
            <w:tcW w:w="5100" w:type="dxa"/>
          </w:tcPr>
          <w:p w14:paraId="7799BFF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065FBDC" w14:textId="77777777" w:rsidR="00627DB3" w:rsidRDefault="00287AF1">
            <w:r>
              <w:br/>
            </w:r>
          </w:p>
        </w:tc>
      </w:tr>
      <w:tr w:rsidR="00627DB3" w14:paraId="4B7EEEEE" w14:textId="77777777">
        <w:trPr>
          <w:jc w:val="center"/>
        </w:trPr>
        <w:tc>
          <w:tcPr>
            <w:tcW w:w="5100" w:type="dxa"/>
          </w:tcPr>
          <w:p w14:paraId="08837B8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726184C" w14:textId="77777777" w:rsidR="00627DB3" w:rsidRDefault="00287AF1">
            <w:r>
              <w:br/>
            </w:r>
          </w:p>
        </w:tc>
      </w:tr>
    </w:tbl>
    <w:p w14:paraId="5FA0F9B3" w14:textId="77777777" w:rsidR="00627DB3" w:rsidRDefault="00627DB3"/>
    <w:p w14:paraId="3D982EAE" w14:textId="77777777" w:rsidR="00627DB3" w:rsidRDefault="00287AF1">
      <w:pPr>
        <w:pStyle w:val="Heading1"/>
      </w:pPr>
      <w:r>
        <w:t xml:space="preserve">Hari 4 —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Keputusan Hari 2</w:t>
      </w:r>
    </w:p>
    <w:p w14:paraId="12439D35" w14:textId="77777777" w:rsidR="00627DB3" w:rsidRDefault="00287AF1">
      <w:r>
        <w:rPr>
          <w:b/>
        </w:rPr>
        <w:t xml:space="preserve">CLIENT: </w:t>
      </w:r>
      <w:r>
        <w:t xml:space="preserve">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</w:t>
      </w:r>
      <w:proofErr w:type="spellStart"/>
      <w:r>
        <w:t>Kembalikan</w:t>
      </w:r>
      <w:proofErr w:type="spellEnd"/>
      <w:r>
        <w:t xml:space="preserve"> website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 Hari 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.”</w:t>
      </w:r>
    </w:p>
    <w:p w14:paraId="46F2C57B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Setelah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A8EE79B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Hari 3 </w:t>
      </w:r>
      <w:proofErr w:type="spellStart"/>
      <w:r>
        <w:t>secara</w:t>
      </w:r>
      <w:proofErr w:type="spellEnd"/>
      <w:r>
        <w:t xml:space="preserve"> manual. Cari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627DB3" w14:paraId="02651157" w14:textId="77777777">
        <w:trPr>
          <w:jc w:val="center"/>
        </w:trPr>
        <w:tc>
          <w:tcPr>
            <w:tcW w:w="5100" w:type="dxa"/>
          </w:tcPr>
          <w:p w14:paraId="0758230B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B450887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25E5A72" w14:textId="77777777">
        <w:trPr>
          <w:jc w:val="center"/>
        </w:trPr>
        <w:tc>
          <w:tcPr>
            <w:tcW w:w="5100" w:type="dxa"/>
          </w:tcPr>
          <w:p w14:paraId="7A56F877" w14:textId="26B9FC88" w:rsidR="00627DB3" w:rsidRDefault="00287AF1">
            <w:r>
              <w:br/>
            </w:r>
            <w:proofErr w:type="spellStart"/>
            <w:r w:rsidR="00D05F08">
              <w:t>kembali</w:t>
            </w:r>
            <w:proofErr w:type="spellEnd"/>
            <w:r w:rsidR="00D05F08">
              <w:t xml:space="preserve"> </w:t>
            </w:r>
            <w:proofErr w:type="spellStart"/>
            <w:r w:rsidR="00D05F08">
              <w:t>ke</w:t>
            </w:r>
            <w:proofErr w:type="spellEnd"/>
            <w:r w:rsidR="00D05F08">
              <w:t xml:space="preserve"> </w:t>
            </w:r>
            <w:proofErr w:type="spellStart"/>
            <w:r w:rsidR="00D05F08">
              <w:t>warna</w:t>
            </w:r>
            <w:proofErr w:type="spellEnd"/>
            <w:r w:rsidR="00D05F08">
              <w:t xml:space="preserve"> </w:t>
            </w:r>
            <w:proofErr w:type="spellStart"/>
            <w:r w:rsidR="00D05F08">
              <w:t>awal</w:t>
            </w:r>
            <w:proofErr w:type="spellEnd"/>
            <w:r w:rsidR="00D05F08">
              <w:t xml:space="preserve"> </w:t>
            </w:r>
            <w:proofErr w:type="spellStart"/>
            <w:r w:rsidR="00D05F08">
              <w:t>coklat</w:t>
            </w:r>
            <w:proofErr w:type="spellEnd"/>
            <w:r w:rsidR="00D05F08">
              <w:t xml:space="preserve"> </w:t>
            </w:r>
            <w:proofErr w:type="spellStart"/>
            <w:r w:rsidR="00D05F08">
              <w:t>krem</w:t>
            </w:r>
            <w:proofErr w:type="spellEnd"/>
          </w:p>
        </w:tc>
        <w:tc>
          <w:tcPr>
            <w:tcW w:w="5100" w:type="dxa"/>
          </w:tcPr>
          <w:p w14:paraId="7586E078" w14:textId="37266724" w:rsidR="00627DB3" w:rsidRDefault="00D05F08">
            <w:r>
              <w:t xml:space="preserve">Git switch </w:t>
            </w:r>
            <w:proofErr w:type="spellStart"/>
            <w:r>
              <w:t>WarnadanTombol</w:t>
            </w:r>
            <w:proofErr w:type="spellEnd"/>
            <w:r w:rsidR="00287AF1">
              <w:br/>
            </w:r>
          </w:p>
        </w:tc>
      </w:tr>
      <w:tr w:rsidR="00627DB3" w14:paraId="15C92CD4" w14:textId="77777777">
        <w:trPr>
          <w:jc w:val="center"/>
        </w:trPr>
        <w:tc>
          <w:tcPr>
            <w:tcW w:w="5100" w:type="dxa"/>
          </w:tcPr>
          <w:p w14:paraId="08C0B530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3F3A9E2" w14:textId="77777777" w:rsidR="00627DB3" w:rsidRDefault="00287AF1">
            <w:r>
              <w:br/>
            </w:r>
          </w:p>
        </w:tc>
      </w:tr>
      <w:tr w:rsidR="00627DB3" w14:paraId="438C7F4B" w14:textId="77777777">
        <w:trPr>
          <w:jc w:val="center"/>
        </w:trPr>
        <w:tc>
          <w:tcPr>
            <w:tcW w:w="5100" w:type="dxa"/>
          </w:tcPr>
          <w:p w14:paraId="61C97FC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A38E3EC" w14:textId="77777777" w:rsidR="00627DB3" w:rsidRDefault="00287AF1">
            <w:r>
              <w:br/>
            </w:r>
          </w:p>
        </w:tc>
      </w:tr>
      <w:tr w:rsidR="00627DB3" w14:paraId="365ECCAD" w14:textId="77777777">
        <w:trPr>
          <w:jc w:val="center"/>
        </w:trPr>
        <w:tc>
          <w:tcPr>
            <w:tcW w:w="5100" w:type="dxa"/>
          </w:tcPr>
          <w:p w14:paraId="7FFC40AD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B4A2449" w14:textId="77777777" w:rsidR="00627DB3" w:rsidRDefault="00287AF1">
            <w:r>
              <w:br/>
            </w:r>
          </w:p>
        </w:tc>
      </w:tr>
      <w:tr w:rsidR="00627DB3" w14:paraId="0F39839F" w14:textId="77777777">
        <w:trPr>
          <w:jc w:val="center"/>
        </w:trPr>
        <w:tc>
          <w:tcPr>
            <w:tcW w:w="5100" w:type="dxa"/>
          </w:tcPr>
          <w:p w14:paraId="6DDEDF9D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A3570EA" w14:textId="77777777" w:rsidR="00627DB3" w:rsidRDefault="00287AF1">
            <w:r>
              <w:br/>
            </w:r>
          </w:p>
        </w:tc>
      </w:tr>
    </w:tbl>
    <w:p w14:paraId="2C7B3099" w14:textId="77777777" w:rsidR="00627DB3" w:rsidRDefault="00627DB3"/>
    <w:p w14:paraId="0D041C27" w14:textId="77777777" w:rsidR="00627DB3" w:rsidRDefault="00287AF1">
      <w:pPr>
        <w:pStyle w:val="Heading1"/>
      </w:pPr>
      <w:r>
        <w:t xml:space="preserve">Hari 5 — Menu </w:t>
      </w:r>
      <w:proofErr w:type="spellStart"/>
      <w:r>
        <w:t>Baru</w:t>
      </w:r>
      <w:proofErr w:type="spellEnd"/>
    </w:p>
    <w:p w14:paraId="71B8AAFA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: </w:t>
      </w:r>
      <w:r w:rsidR="00EE7D5A">
        <w:t>Almond latte</w:t>
      </w:r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menu lama.”</w:t>
      </w:r>
    </w:p>
    <w:p w14:paraId="54843C78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73DDBF0" w14:textId="77777777">
        <w:trPr>
          <w:jc w:val="center"/>
        </w:trPr>
        <w:tc>
          <w:tcPr>
            <w:tcW w:w="5100" w:type="dxa"/>
          </w:tcPr>
          <w:p w14:paraId="7010A6FA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49E2A76D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295043D8" w14:textId="77777777">
        <w:trPr>
          <w:jc w:val="center"/>
        </w:trPr>
        <w:tc>
          <w:tcPr>
            <w:tcW w:w="5100" w:type="dxa"/>
          </w:tcPr>
          <w:p w14:paraId="3B2B49C6" w14:textId="6BB45FDE" w:rsidR="00627DB3" w:rsidRDefault="00287AF1">
            <w:r>
              <w:br/>
            </w:r>
            <w:proofErr w:type="spellStart"/>
            <w:r w:rsidR="00D05F08">
              <w:t>tambahkan</w:t>
            </w:r>
            <w:proofErr w:type="spellEnd"/>
            <w:r w:rsidR="00D05F08">
              <w:t xml:space="preserve"> menu</w:t>
            </w:r>
          </w:p>
        </w:tc>
        <w:tc>
          <w:tcPr>
            <w:tcW w:w="5100" w:type="dxa"/>
          </w:tcPr>
          <w:p w14:paraId="29CA9FCE" w14:textId="77777777" w:rsidR="00627DB3" w:rsidRDefault="00287AF1">
            <w:r>
              <w:br/>
            </w:r>
            <w:r w:rsidR="00D05F08">
              <w:t xml:space="preserve">git </w:t>
            </w:r>
            <w:proofErr w:type="spellStart"/>
            <w:r w:rsidR="00D05F08">
              <w:t>brance</w:t>
            </w:r>
            <w:proofErr w:type="spellEnd"/>
            <w:r w:rsidR="00D05F08">
              <w:t xml:space="preserve"> menu-</w:t>
            </w:r>
            <w:proofErr w:type="spellStart"/>
            <w:r w:rsidR="00D05F08">
              <w:t>baru</w:t>
            </w:r>
            <w:proofErr w:type="spellEnd"/>
          </w:p>
          <w:p w14:paraId="7C58F1FD" w14:textId="77777777" w:rsidR="00D05F08" w:rsidRDefault="00D05F08">
            <w:r>
              <w:t>git switch menu-</w:t>
            </w:r>
            <w:proofErr w:type="spellStart"/>
            <w:r>
              <w:t>baru</w:t>
            </w:r>
            <w:proofErr w:type="spellEnd"/>
          </w:p>
          <w:p w14:paraId="50C25ADE" w14:textId="4A3D6257" w:rsidR="00D05F08" w:rsidRDefault="00D05F08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06BA04A1" w14:textId="55CB1972" w:rsidR="00D05F08" w:rsidRDefault="00D05F08">
            <w:r>
              <w:t>git commit -m “</w:t>
            </w:r>
            <w:proofErr w:type="spellStart"/>
            <w:r>
              <w:t>menubaru</w:t>
            </w:r>
            <w:proofErr w:type="spellEnd"/>
            <w:r>
              <w:t>”</w:t>
            </w:r>
          </w:p>
        </w:tc>
      </w:tr>
      <w:tr w:rsidR="00627DB3" w14:paraId="0C276047" w14:textId="77777777">
        <w:trPr>
          <w:jc w:val="center"/>
        </w:trPr>
        <w:tc>
          <w:tcPr>
            <w:tcW w:w="5100" w:type="dxa"/>
          </w:tcPr>
          <w:p w14:paraId="07478785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5E26A8D2" w14:textId="77777777" w:rsidR="00627DB3" w:rsidRDefault="00287AF1">
            <w:r>
              <w:br/>
            </w:r>
          </w:p>
        </w:tc>
      </w:tr>
      <w:tr w:rsidR="00627DB3" w14:paraId="350076DF" w14:textId="77777777">
        <w:trPr>
          <w:jc w:val="center"/>
        </w:trPr>
        <w:tc>
          <w:tcPr>
            <w:tcW w:w="5100" w:type="dxa"/>
          </w:tcPr>
          <w:p w14:paraId="5DA52B0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47198D2" w14:textId="77777777" w:rsidR="00627DB3" w:rsidRDefault="00287AF1">
            <w:r>
              <w:br/>
            </w:r>
          </w:p>
        </w:tc>
      </w:tr>
    </w:tbl>
    <w:p w14:paraId="6DDD26E5" w14:textId="77777777" w:rsidR="00627DB3" w:rsidRDefault="00627DB3"/>
    <w:p w14:paraId="582A0FE2" w14:textId="77777777" w:rsidR="00627DB3" w:rsidRDefault="00287AF1">
      <w:pPr>
        <w:pStyle w:val="Heading1"/>
      </w:pPr>
      <w:r>
        <w:t xml:space="preserve">Hari 6 —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60B03222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cafe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 w:rsidR="00EE7D5A">
        <w:t>Almond latte</w:t>
      </w:r>
      <w:r>
        <w:t xml:space="preserve">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.”</w:t>
      </w:r>
    </w:p>
    <w:p w14:paraId="628024CE" w14:textId="77777777" w:rsidR="00627DB3" w:rsidRDefault="00287AF1">
      <w:proofErr w:type="spellStart"/>
      <w:r>
        <w:t>Gunakan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5. 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project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6910E699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history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4723C923" w14:textId="77777777">
        <w:trPr>
          <w:jc w:val="center"/>
        </w:trPr>
        <w:tc>
          <w:tcPr>
            <w:tcW w:w="5100" w:type="dxa"/>
          </w:tcPr>
          <w:p w14:paraId="486B6DC6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C5F17E0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20B04A96" w14:textId="77777777">
        <w:trPr>
          <w:jc w:val="center"/>
        </w:trPr>
        <w:tc>
          <w:tcPr>
            <w:tcW w:w="5100" w:type="dxa"/>
          </w:tcPr>
          <w:p w14:paraId="42E8189C" w14:textId="3DD00E26" w:rsidR="00627DB3" w:rsidRDefault="00287AF1">
            <w:r>
              <w:br/>
            </w:r>
            <w:proofErr w:type="spellStart"/>
            <w:r w:rsidR="00D05F08">
              <w:t>kembalikan</w:t>
            </w:r>
            <w:proofErr w:type="spellEnd"/>
            <w:r w:rsidR="00D05F08">
              <w:t xml:space="preserve"> </w:t>
            </w:r>
            <w:proofErr w:type="spellStart"/>
            <w:r w:rsidR="00D05F08">
              <w:t>ke</w:t>
            </w:r>
            <w:proofErr w:type="spellEnd"/>
            <w:r w:rsidR="00D05F08">
              <w:t xml:space="preserve"> menu </w:t>
            </w:r>
            <w:proofErr w:type="spellStart"/>
            <w:r w:rsidR="00D05F08">
              <w:t>awal</w:t>
            </w:r>
            <w:proofErr w:type="spellEnd"/>
          </w:p>
        </w:tc>
        <w:tc>
          <w:tcPr>
            <w:tcW w:w="5100" w:type="dxa"/>
          </w:tcPr>
          <w:p w14:paraId="5D04EACB" w14:textId="00047A94" w:rsidR="00627DB3" w:rsidRDefault="00D05F08">
            <w:r>
              <w:t xml:space="preserve">Git switch </w:t>
            </w:r>
            <w:proofErr w:type="spellStart"/>
            <w:r>
              <w:t>Warnadantombol</w:t>
            </w:r>
            <w:proofErr w:type="spellEnd"/>
            <w:r w:rsidR="00287AF1">
              <w:br/>
            </w:r>
          </w:p>
        </w:tc>
      </w:tr>
      <w:tr w:rsidR="00627DB3" w14:paraId="3E1A59A4" w14:textId="77777777">
        <w:trPr>
          <w:jc w:val="center"/>
        </w:trPr>
        <w:tc>
          <w:tcPr>
            <w:tcW w:w="5100" w:type="dxa"/>
          </w:tcPr>
          <w:p w14:paraId="262A11F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7010B46" w14:textId="77777777" w:rsidR="00627DB3" w:rsidRDefault="00287AF1">
            <w:r>
              <w:br/>
            </w:r>
          </w:p>
        </w:tc>
      </w:tr>
      <w:tr w:rsidR="00627DB3" w14:paraId="0B5FEC13" w14:textId="77777777">
        <w:trPr>
          <w:jc w:val="center"/>
        </w:trPr>
        <w:tc>
          <w:tcPr>
            <w:tcW w:w="5100" w:type="dxa"/>
          </w:tcPr>
          <w:p w14:paraId="13EDC0EC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30ED722" w14:textId="77777777" w:rsidR="00627DB3" w:rsidRDefault="00287AF1">
            <w:r>
              <w:br/>
            </w:r>
          </w:p>
        </w:tc>
      </w:tr>
      <w:tr w:rsidR="00627DB3" w14:paraId="12FC4C03" w14:textId="77777777">
        <w:trPr>
          <w:jc w:val="center"/>
        </w:trPr>
        <w:tc>
          <w:tcPr>
            <w:tcW w:w="5100" w:type="dxa"/>
          </w:tcPr>
          <w:p w14:paraId="79F05BA2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4F841AD" w14:textId="77777777" w:rsidR="00627DB3" w:rsidRDefault="00287AF1">
            <w:r>
              <w:br/>
            </w:r>
          </w:p>
        </w:tc>
      </w:tr>
      <w:tr w:rsidR="00627DB3" w14:paraId="3AD9AE0A" w14:textId="77777777">
        <w:trPr>
          <w:jc w:val="center"/>
        </w:trPr>
        <w:tc>
          <w:tcPr>
            <w:tcW w:w="5100" w:type="dxa"/>
          </w:tcPr>
          <w:p w14:paraId="73FCD17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4FD0C9D" w14:textId="77777777" w:rsidR="00627DB3" w:rsidRDefault="00287AF1">
            <w:r>
              <w:br/>
            </w:r>
          </w:p>
        </w:tc>
      </w:tr>
    </w:tbl>
    <w:p w14:paraId="4BF688A7" w14:textId="77777777" w:rsidR="00627DB3" w:rsidRDefault="00627DB3"/>
    <w:p w14:paraId="4BE55266" w14:textId="77777777" w:rsidR="00627DB3" w:rsidRDefault="00287AF1">
      <w:pPr>
        <w:pStyle w:val="Heading1"/>
      </w:pPr>
      <w:r>
        <w:t xml:space="preserve">Hari 7 — Keputusan </w:t>
      </w:r>
      <w:proofErr w:type="spellStart"/>
      <w:r>
        <w:t>Akhir</w:t>
      </w:r>
      <w:proofErr w:type="spellEnd"/>
    </w:p>
    <w:p w14:paraId="3796E3D4" w14:textId="77777777" w:rsidR="00627DB3" w:rsidRDefault="00287AF1">
      <w:r>
        <w:t xml:space="preserve">CLIENT: 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pada Hari 4.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website final.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Instagram cafe.”</w:t>
      </w:r>
    </w:p>
    <w:p w14:paraId="32AF0E83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Instagram. Setelah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>.</w:t>
      </w:r>
    </w:p>
    <w:p w14:paraId="00CC90E9" w14:textId="77777777" w:rsidR="00627DB3" w:rsidRDefault="00287AF1">
      <w:proofErr w:type="spellStart"/>
      <w:r>
        <w:lastRenderedPageBreak/>
        <w:t>Perhatikan</w:t>
      </w:r>
      <w:proofErr w:type="spellEnd"/>
      <w: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history. Hari 7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Instagram.</w:t>
      </w:r>
    </w:p>
    <w:p w14:paraId="42DFDB8A" w14:textId="77777777" w:rsidR="00627DB3" w:rsidRDefault="00627DB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DEC3423" w14:textId="77777777">
        <w:trPr>
          <w:jc w:val="center"/>
        </w:trPr>
        <w:tc>
          <w:tcPr>
            <w:tcW w:w="5100" w:type="dxa"/>
          </w:tcPr>
          <w:p w14:paraId="20F60D02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1A5DDCCC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494C0A6C" w14:textId="77777777">
        <w:trPr>
          <w:jc w:val="center"/>
        </w:trPr>
        <w:tc>
          <w:tcPr>
            <w:tcW w:w="5100" w:type="dxa"/>
          </w:tcPr>
          <w:p w14:paraId="0998D4C5" w14:textId="777A6D73" w:rsidR="00627DB3" w:rsidRDefault="00287AF1">
            <w:r>
              <w:br/>
            </w:r>
            <w:proofErr w:type="spellStart"/>
            <w:r w:rsidR="008532CE">
              <w:t>tambahkan</w:t>
            </w:r>
            <w:proofErr w:type="spellEnd"/>
            <w:r w:rsidR="008532CE">
              <w:t xml:space="preserve"> </w:t>
            </w:r>
            <w:proofErr w:type="spellStart"/>
            <w:r w:rsidR="008532CE">
              <w:t>instagram</w:t>
            </w:r>
            <w:proofErr w:type="spellEnd"/>
          </w:p>
        </w:tc>
        <w:tc>
          <w:tcPr>
            <w:tcW w:w="5100" w:type="dxa"/>
          </w:tcPr>
          <w:p w14:paraId="0AC64171" w14:textId="77777777" w:rsidR="008532CE" w:rsidRDefault="008532CE">
            <w:r>
              <w:t xml:space="preserve">Git </w:t>
            </w:r>
            <w:proofErr w:type="spellStart"/>
            <w:r>
              <w:t>brance</w:t>
            </w:r>
            <w:proofErr w:type="spellEnd"/>
            <w:r>
              <w:t xml:space="preserve"> </w:t>
            </w:r>
            <w:proofErr w:type="spellStart"/>
            <w:r>
              <w:t>ig-raden</w:t>
            </w:r>
            <w:proofErr w:type="spellEnd"/>
          </w:p>
          <w:p w14:paraId="64A5B7FD" w14:textId="77777777" w:rsidR="008532CE" w:rsidRDefault="008532CE">
            <w:r>
              <w:t xml:space="preserve">Git switch </w:t>
            </w:r>
            <w:proofErr w:type="spellStart"/>
            <w:r>
              <w:t>ig-raden</w:t>
            </w:r>
            <w:proofErr w:type="spellEnd"/>
          </w:p>
          <w:p w14:paraId="0C88C697" w14:textId="77777777" w:rsidR="008532CE" w:rsidRDefault="008532CE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472749EE" w14:textId="55438A24" w:rsidR="00627DB3" w:rsidRDefault="008532CE">
            <w:r>
              <w:t>Git commit -</w:t>
            </w:r>
            <w:proofErr w:type="gramStart"/>
            <w:r>
              <w:t>m  “</w:t>
            </w:r>
            <w:proofErr w:type="spellStart"/>
            <w:proofErr w:type="gramEnd"/>
            <w:r>
              <w:t>ig-raden</w:t>
            </w:r>
            <w:proofErr w:type="spellEnd"/>
            <w:r>
              <w:t>”</w:t>
            </w:r>
            <w:r w:rsidR="00287AF1">
              <w:br/>
            </w:r>
          </w:p>
        </w:tc>
      </w:tr>
      <w:tr w:rsidR="00627DB3" w14:paraId="23DD4526" w14:textId="77777777">
        <w:trPr>
          <w:jc w:val="center"/>
        </w:trPr>
        <w:tc>
          <w:tcPr>
            <w:tcW w:w="5100" w:type="dxa"/>
          </w:tcPr>
          <w:p w14:paraId="0538BEB5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CF8E7B0" w14:textId="77777777" w:rsidR="00627DB3" w:rsidRDefault="00287AF1">
            <w:r>
              <w:br/>
            </w:r>
          </w:p>
        </w:tc>
      </w:tr>
      <w:tr w:rsidR="00627DB3" w14:paraId="714D2D1F" w14:textId="77777777">
        <w:trPr>
          <w:jc w:val="center"/>
        </w:trPr>
        <w:tc>
          <w:tcPr>
            <w:tcW w:w="5100" w:type="dxa"/>
          </w:tcPr>
          <w:p w14:paraId="7AB2802B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CEBE8C2" w14:textId="77777777" w:rsidR="00627DB3" w:rsidRDefault="00287AF1">
            <w:r>
              <w:br/>
            </w:r>
          </w:p>
        </w:tc>
      </w:tr>
      <w:tr w:rsidR="00627DB3" w14:paraId="0BB93576" w14:textId="77777777">
        <w:trPr>
          <w:jc w:val="center"/>
        </w:trPr>
        <w:tc>
          <w:tcPr>
            <w:tcW w:w="5100" w:type="dxa"/>
          </w:tcPr>
          <w:p w14:paraId="38C8E58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E19B81F" w14:textId="77777777" w:rsidR="00627DB3" w:rsidRDefault="00287AF1">
            <w:r>
              <w:br/>
            </w:r>
          </w:p>
        </w:tc>
      </w:tr>
      <w:tr w:rsidR="00627DB3" w14:paraId="166D9412" w14:textId="77777777">
        <w:trPr>
          <w:jc w:val="center"/>
        </w:trPr>
        <w:tc>
          <w:tcPr>
            <w:tcW w:w="5100" w:type="dxa"/>
          </w:tcPr>
          <w:p w14:paraId="5B44AC2F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48E6961" w14:textId="77777777" w:rsidR="00627DB3" w:rsidRDefault="00287AF1">
            <w:r>
              <w:br/>
            </w:r>
          </w:p>
        </w:tc>
      </w:tr>
    </w:tbl>
    <w:p w14:paraId="04D62453" w14:textId="77777777" w:rsidR="00627DB3" w:rsidRDefault="00287AF1">
      <w:pPr>
        <w:pStyle w:val="Heading1"/>
      </w:pPr>
      <w:r>
        <w:t xml:space="preserve">Hari 8 — </w:t>
      </w:r>
      <w:proofErr w:type="spellStart"/>
      <w:r>
        <w:t>Finalisasi</w:t>
      </w:r>
      <w:proofErr w:type="spellEnd"/>
    </w:p>
    <w:p w14:paraId="263C36F5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cafe dan jam </w:t>
      </w:r>
      <w:proofErr w:type="spellStart"/>
      <w:r>
        <w:t>buka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daftar menu, slogan,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.”</w:t>
      </w:r>
    </w:p>
    <w:p w14:paraId="6F150E52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checkpoint final.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32D7EDD2" w14:textId="77777777">
        <w:trPr>
          <w:jc w:val="center"/>
        </w:trPr>
        <w:tc>
          <w:tcPr>
            <w:tcW w:w="5100" w:type="dxa"/>
          </w:tcPr>
          <w:p w14:paraId="15D35E45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8D447EB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07FE584F" w14:textId="77777777">
        <w:trPr>
          <w:jc w:val="center"/>
        </w:trPr>
        <w:tc>
          <w:tcPr>
            <w:tcW w:w="5100" w:type="dxa"/>
          </w:tcPr>
          <w:p w14:paraId="20CB56E6" w14:textId="49FFA778" w:rsidR="00627DB3" w:rsidRDefault="00287AF1">
            <w:r>
              <w:br/>
            </w:r>
            <w:proofErr w:type="spellStart"/>
            <w:r w:rsidR="008532CE">
              <w:t>tambah</w:t>
            </w:r>
            <w:proofErr w:type="spellEnd"/>
            <w:r w:rsidR="008532CE">
              <w:t xml:space="preserve"> </w:t>
            </w:r>
            <w:proofErr w:type="spellStart"/>
            <w:r w:rsidR="008532CE">
              <w:t>alamat</w:t>
            </w:r>
            <w:proofErr w:type="spellEnd"/>
          </w:p>
        </w:tc>
        <w:tc>
          <w:tcPr>
            <w:tcW w:w="5100" w:type="dxa"/>
          </w:tcPr>
          <w:p w14:paraId="6FC893E9" w14:textId="5F576545" w:rsidR="008532CE" w:rsidRDefault="00287AF1" w:rsidP="008532CE">
            <w:r>
              <w:br/>
            </w:r>
            <w:r w:rsidR="008532CE">
              <w:t xml:space="preserve">Git </w:t>
            </w:r>
            <w:proofErr w:type="spellStart"/>
            <w:r w:rsidR="008532CE">
              <w:t>brance</w:t>
            </w:r>
            <w:proofErr w:type="spellEnd"/>
            <w:r w:rsidR="008532CE">
              <w:t xml:space="preserve"> </w:t>
            </w:r>
            <w:proofErr w:type="spellStart"/>
            <w:r w:rsidR="008532CE">
              <w:t>alamat</w:t>
            </w:r>
            <w:proofErr w:type="spellEnd"/>
          </w:p>
          <w:p w14:paraId="7CDF525E" w14:textId="3D62DCCF" w:rsidR="008532CE" w:rsidRDefault="008532CE" w:rsidP="008532CE">
            <w:r>
              <w:t xml:space="preserve">Git switch </w:t>
            </w:r>
            <w:proofErr w:type="spellStart"/>
            <w:r>
              <w:t>alamat</w:t>
            </w:r>
            <w:proofErr w:type="spellEnd"/>
          </w:p>
          <w:p w14:paraId="1E67E2C0" w14:textId="77777777" w:rsidR="008532CE" w:rsidRDefault="008532CE" w:rsidP="008532CE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33D18594" w14:textId="75CAE838" w:rsidR="00627DB3" w:rsidRDefault="008532CE" w:rsidP="008532CE">
            <w:r>
              <w:t>Git commit -</w:t>
            </w:r>
            <w:proofErr w:type="gramStart"/>
            <w:r>
              <w:t>m  “</w:t>
            </w:r>
            <w:proofErr w:type="spellStart"/>
            <w:proofErr w:type="gramEnd"/>
            <w:r>
              <w:t>alamat</w:t>
            </w:r>
            <w:proofErr w:type="spellEnd"/>
            <w:r>
              <w:t>”</w:t>
            </w:r>
            <w:r>
              <w:br/>
            </w:r>
          </w:p>
        </w:tc>
      </w:tr>
      <w:tr w:rsidR="00627DB3" w14:paraId="71EDCDD0" w14:textId="77777777">
        <w:trPr>
          <w:jc w:val="center"/>
        </w:trPr>
        <w:tc>
          <w:tcPr>
            <w:tcW w:w="5100" w:type="dxa"/>
          </w:tcPr>
          <w:p w14:paraId="438E847F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D7DE603" w14:textId="77777777" w:rsidR="00627DB3" w:rsidRDefault="00287AF1">
            <w:r>
              <w:br/>
            </w:r>
          </w:p>
        </w:tc>
      </w:tr>
      <w:tr w:rsidR="00627DB3" w14:paraId="3BDE7EA3" w14:textId="77777777">
        <w:trPr>
          <w:jc w:val="center"/>
        </w:trPr>
        <w:tc>
          <w:tcPr>
            <w:tcW w:w="5100" w:type="dxa"/>
          </w:tcPr>
          <w:p w14:paraId="4AFDA4C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FA6C4F2" w14:textId="77777777" w:rsidR="00627DB3" w:rsidRDefault="00287AF1">
            <w:r>
              <w:br/>
            </w:r>
          </w:p>
        </w:tc>
      </w:tr>
    </w:tbl>
    <w:p w14:paraId="61ACFD78" w14:textId="77777777" w:rsidR="00627DB3" w:rsidRDefault="00627DB3"/>
    <w:p w14:paraId="4484BEA8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History Git</w:t>
      </w:r>
    </w:p>
    <w:p w14:paraId="3393199C" w14:textId="77777777" w:rsidR="00627DB3" w:rsidRDefault="00287AF1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history repository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627DB3" w14:paraId="3FBE8E7C" w14:textId="77777777">
        <w:trPr>
          <w:jc w:val="center"/>
        </w:trPr>
        <w:tc>
          <w:tcPr>
            <w:tcW w:w="3400" w:type="dxa"/>
          </w:tcPr>
          <w:p w14:paraId="2D4A42B3" w14:textId="77777777" w:rsidR="00627DB3" w:rsidRDefault="00287AF1">
            <w:r>
              <w:t>No.</w:t>
            </w:r>
          </w:p>
        </w:tc>
        <w:tc>
          <w:tcPr>
            <w:tcW w:w="3400" w:type="dxa"/>
          </w:tcPr>
          <w:p w14:paraId="14ED9C61" w14:textId="77777777" w:rsidR="00627DB3" w:rsidRDefault="00287AF1">
            <w:r>
              <w:t>Commit / Checkpoint</w:t>
            </w:r>
          </w:p>
        </w:tc>
        <w:tc>
          <w:tcPr>
            <w:tcW w:w="3400" w:type="dxa"/>
          </w:tcPr>
          <w:p w14:paraId="7A94F66C" w14:textId="77777777" w:rsidR="00627DB3" w:rsidRDefault="00287AF1">
            <w:proofErr w:type="spellStart"/>
            <w:r>
              <w:t>Keterangan</w:t>
            </w:r>
            <w:proofErr w:type="spellEnd"/>
          </w:p>
        </w:tc>
      </w:tr>
      <w:tr w:rsidR="00627DB3" w14:paraId="1BE5EE82" w14:textId="77777777">
        <w:trPr>
          <w:jc w:val="center"/>
        </w:trPr>
        <w:tc>
          <w:tcPr>
            <w:tcW w:w="3400" w:type="dxa"/>
          </w:tcPr>
          <w:p w14:paraId="0C6D11A1" w14:textId="3CB47216" w:rsidR="00627DB3" w:rsidRDefault="00287AF1">
            <w:r>
              <w:t>1</w:t>
            </w:r>
            <w:r w:rsidR="00A07B2C">
              <w:t xml:space="preserve"> </w:t>
            </w:r>
            <w:proofErr w:type="spellStart"/>
            <w:r w:rsidR="00A07B2C">
              <w:t>bikin</w:t>
            </w:r>
            <w:proofErr w:type="spellEnd"/>
            <w:r w:rsidR="00A07B2C">
              <w:t xml:space="preserve"> web </w:t>
            </w:r>
          </w:p>
        </w:tc>
        <w:tc>
          <w:tcPr>
            <w:tcW w:w="3400" w:type="dxa"/>
          </w:tcPr>
          <w:p w14:paraId="4F49F427" w14:textId="3E53E5E6" w:rsidR="00627DB3" w:rsidRDefault="00A9191B">
            <w:r>
              <w:t>master</w:t>
            </w:r>
          </w:p>
        </w:tc>
        <w:tc>
          <w:tcPr>
            <w:tcW w:w="3400" w:type="dxa"/>
          </w:tcPr>
          <w:p w14:paraId="63284B84" w14:textId="58FF0743" w:rsidR="00627DB3" w:rsidRDefault="00287AF1">
            <w:r>
              <w:br/>
            </w:r>
            <w:proofErr w:type="spellStart"/>
            <w:r w:rsidR="00A07B2C">
              <w:t>membuat</w:t>
            </w:r>
            <w:proofErr w:type="spellEnd"/>
            <w:r w:rsidR="00A07B2C">
              <w:t xml:space="preserve"> </w:t>
            </w:r>
            <w:proofErr w:type="spellStart"/>
            <w:r w:rsidR="00A07B2C">
              <w:t>webside</w:t>
            </w:r>
            <w:proofErr w:type="spellEnd"/>
            <w:r w:rsidR="00A07B2C">
              <w:t xml:space="preserve"> </w:t>
            </w:r>
            <w:proofErr w:type="spellStart"/>
            <w:r w:rsidR="00A07B2C">
              <w:t>coffe</w:t>
            </w:r>
            <w:proofErr w:type="spellEnd"/>
          </w:p>
        </w:tc>
      </w:tr>
      <w:tr w:rsidR="00627DB3" w14:paraId="284C7608" w14:textId="77777777">
        <w:trPr>
          <w:jc w:val="center"/>
        </w:trPr>
        <w:tc>
          <w:tcPr>
            <w:tcW w:w="3400" w:type="dxa"/>
          </w:tcPr>
          <w:p w14:paraId="5EFBA5C0" w14:textId="7333F5CD" w:rsidR="00627DB3" w:rsidRDefault="00287AF1">
            <w:r>
              <w:t>2</w:t>
            </w:r>
            <w:r w:rsidR="00A9191B">
              <w:t xml:space="preserve"> </w:t>
            </w:r>
            <w:proofErr w:type="spellStart"/>
            <w:r w:rsidR="00A9191B">
              <w:t>ganti</w:t>
            </w:r>
            <w:proofErr w:type="spellEnd"/>
            <w:r w:rsidR="00A9191B">
              <w:t xml:space="preserve"> </w:t>
            </w:r>
            <w:proofErr w:type="spellStart"/>
            <w:r w:rsidR="00A9191B">
              <w:t>warna</w:t>
            </w:r>
            <w:proofErr w:type="spellEnd"/>
          </w:p>
        </w:tc>
        <w:tc>
          <w:tcPr>
            <w:tcW w:w="3400" w:type="dxa"/>
          </w:tcPr>
          <w:p w14:paraId="71ACFD54" w14:textId="77777777" w:rsidR="00A9191B" w:rsidRDefault="00A9191B" w:rsidP="00A9191B">
            <w:proofErr w:type="spellStart"/>
            <w:r>
              <w:t>WarnadanTombol</w:t>
            </w:r>
            <w:proofErr w:type="spellEnd"/>
          </w:p>
          <w:p w14:paraId="77129D40" w14:textId="112FCBE0" w:rsidR="00627DB3" w:rsidRDefault="00627DB3"/>
        </w:tc>
        <w:tc>
          <w:tcPr>
            <w:tcW w:w="3400" w:type="dxa"/>
          </w:tcPr>
          <w:p w14:paraId="20278CAC" w14:textId="02ADCC78" w:rsidR="00627DB3" w:rsidRDefault="00A9191B">
            <w:proofErr w:type="spellStart"/>
            <w:r>
              <w:t>Ganti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button</w:t>
            </w:r>
            <w:r w:rsidR="00287AF1">
              <w:br/>
            </w:r>
          </w:p>
        </w:tc>
      </w:tr>
      <w:tr w:rsidR="00627DB3" w14:paraId="1BE48877" w14:textId="77777777">
        <w:trPr>
          <w:jc w:val="center"/>
        </w:trPr>
        <w:tc>
          <w:tcPr>
            <w:tcW w:w="3400" w:type="dxa"/>
          </w:tcPr>
          <w:p w14:paraId="1858D8B1" w14:textId="458E1C39" w:rsidR="00627DB3" w:rsidRDefault="00287AF1">
            <w:r>
              <w:t>3</w:t>
            </w:r>
            <w:r w:rsidR="00A9191B">
              <w:t xml:space="preserve"> </w:t>
            </w:r>
            <w:proofErr w:type="spellStart"/>
            <w:r w:rsidR="00A9191B">
              <w:t>ubah</w:t>
            </w:r>
            <w:proofErr w:type="spellEnd"/>
            <w:r w:rsidR="00A9191B">
              <w:t xml:space="preserve"> </w:t>
            </w:r>
            <w:proofErr w:type="spellStart"/>
            <w:r w:rsidR="00A9191B">
              <w:t>jadi</w:t>
            </w:r>
            <w:proofErr w:type="spellEnd"/>
            <w:r w:rsidR="00A9191B">
              <w:t xml:space="preserve"> </w:t>
            </w:r>
            <w:proofErr w:type="spellStart"/>
            <w:r w:rsidR="00A9191B">
              <w:t>hitam</w:t>
            </w:r>
            <w:proofErr w:type="spellEnd"/>
            <w:r w:rsidR="00A9191B">
              <w:t xml:space="preserve"> </w:t>
            </w:r>
            <w:proofErr w:type="spellStart"/>
            <w:r w:rsidR="00A9191B">
              <w:t>putih</w:t>
            </w:r>
            <w:proofErr w:type="spellEnd"/>
          </w:p>
        </w:tc>
        <w:tc>
          <w:tcPr>
            <w:tcW w:w="3400" w:type="dxa"/>
          </w:tcPr>
          <w:p w14:paraId="237DB23A" w14:textId="77DD8621" w:rsidR="00627DB3" w:rsidRDefault="00287AF1">
            <w:r>
              <w:br/>
            </w:r>
            <w:proofErr w:type="spellStart"/>
            <w:r w:rsidR="00A9191B">
              <w:t>Eksperimen</w:t>
            </w:r>
            <w:proofErr w:type="spellEnd"/>
            <w:r w:rsidR="00A9191B">
              <w:t xml:space="preserve"> </w:t>
            </w:r>
            <w:proofErr w:type="spellStart"/>
            <w:r w:rsidR="00A9191B">
              <w:t>Alternatif</w:t>
            </w:r>
            <w:proofErr w:type="spellEnd"/>
          </w:p>
        </w:tc>
        <w:tc>
          <w:tcPr>
            <w:tcW w:w="3400" w:type="dxa"/>
          </w:tcPr>
          <w:p w14:paraId="282B3031" w14:textId="6E71F1F1" w:rsidR="00627DB3" w:rsidRDefault="00A9191B"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 w:rsidR="00287AF1">
              <w:br/>
            </w:r>
          </w:p>
        </w:tc>
      </w:tr>
      <w:tr w:rsidR="00627DB3" w14:paraId="166A959C" w14:textId="77777777">
        <w:trPr>
          <w:jc w:val="center"/>
        </w:trPr>
        <w:tc>
          <w:tcPr>
            <w:tcW w:w="3400" w:type="dxa"/>
          </w:tcPr>
          <w:p w14:paraId="29540DB5" w14:textId="094ABF63" w:rsidR="00627DB3" w:rsidRDefault="00287AF1">
            <w:r>
              <w:t>4</w:t>
            </w:r>
            <w:r w:rsidR="00A9191B">
              <w:t xml:space="preserve"> </w:t>
            </w:r>
            <w:proofErr w:type="spellStart"/>
            <w:r w:rsidR="00A9191B">
              <w:t>tambahkan</w:t>
            </w:r>
            <w:proofErr w:type="spellEnd"/>
            <w:r w:rsidR="00A9191B">
              <w:t xml:space="preserve"> menu</w:t>
            </w:r>
          </w:p>
        </w:tc>
        <w:tc>
          <w:tcPr>
            <w:tcW w:w="3400" w:type="dxa"/>
          </w:tcPr>
          <w:p w14:paraId="139CF270" w14:textId="77777777" w:rsidR="00A9191B" w:rsidRDefault="00A9191B" w:rsidP="00A9191B">
            <w:r>
              <w:t>menu-</w:t>
            </w:r>
            <w:proofErr w:type="spellStart"/>
            <w:r>
              <w:t>baru</w:t>
            </w:r>
            <w:proofErr w:type="spellEnd"/>
          </w:p>
          <w:p w14:paraId="189E8F61" w14:textId="77777777" w:rsidR="00627DB3" w:rsidRDefault="00287AF1">
            <w:r>
              <w:br/>
            </w:r>
          </w:p>
        </w:tc>
        <w:tc>
          <w:tcPr>
            <w:tcW w:w="3400" w:type="dxa"/>
          </w:tcPr>
          <w:p w14:paraId="15EF3FAD" w14:textId="5E1F5195" w:rsidR="00627DB3" w:rsidRDefault="00287AF1">
            <w:r>
              <w:br/>
            </w:r>
            <w:proofErr w:type="spellStart"/>
            <w:r w:rsidR="00A9191B">
              <w:t>tambahkan</w:t>
            </w:r>
            <w:proofErr w:type="spellEnd"/>
            <w:r w:rsidR="00A9191B">
              <w:t xml:space="preserve"> menu </w:t>
            </w:r>
            <w:proofErr w:type="spellStart"/>
            <w:r w:rsidR="00A9191B">
              <w:t>baru</w:t>
            </w:r>
            <w:proofErr w:type="spellEnd"/>
          </w:p>
        </w:tc>
      </w:tr>
      <w:tr w:rsidR="00627DB3" w14:paraId="754D307E" w14:textId="77777777">
        <w:trPr>
          <w:jc w:val="center"/>
        </w:trPr>
        <w:tc>
          <w:tcPr>
            <w:tcW w:w="3400" w:type="dxa"/>
          </w:tcPr>
          <w:p w14:paraId="11FA3946" w14:textId="1A34557C" w:rsidR="00627DB3" w:rsidRDefault="00287AF1">
            <w:r>
              <w:t>5</w:t>
            </w:r>
            <w:r w:rsidR="00A9191B">
              <w:t xml:space="preserve"> </w:t>
            </w:r>
            <w:proofErr w:type="spellStart"/>
            <w:r w:rsidR="00A9191B">
              <w:t>membuat</w:t>
            </w:r>
            <w:proofErr w:type="spellEnd"/>
            <w:r w:rsidR="00A9191B">
              <w:t xml:space="preserve"> </w:t>
            </w:r>
            <w:proofErr w:type="spellStart"/>
            <w:r w:rsidR="00A9191B">
              <w:t>instagram</w:t>
            </w:r>
            <w:proofErr w:type="spellEnd"/>
          </w:p>
        </w:tc>
        <w:tc>
          <w:tcPr>
            <w:tcW w:w="3400" w:type="dxa"/>
          </w:tcPr>
          <w:p w14:paraId="4773DD5D" w14:textId="64C0307D" w:rsidR="00627DB3" w:rsidRDefault="00A9191B">
            <w:proofErr w:type="spellStart"/>
            <w:r>
              <w:t>ig-raden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430015B2" w14:textId="10033CB1" w:rsidR="00627DB3" w:rsidRDefault="00A9191B">
            <w:proofErr w:type="spellStart"/>
            <w:r>
              <w:lastRenderedPageBreak/>
              <w:t>Membuat</w:t>
            </w:r>
            <w:proofErr w:type="spellEnd"/>
            <w:r>
              <w:t xml:space="preserve"> </w:t>
            </w:r>
            <w:proofErr w:type="spellStart"/>
            <w:r>
              <w:t>instagram</w:t>
            </w:r>
            <w:proofErr w:type="spellEnd"/>
            <w:r w:rsidR="00287AF1">
              <w:br/>
            </w:r>
          </w:p>
        </w:tc>
      </w:tr>
      <w:tr w:rsidR="00627DB3" w14:paraId="2FC83E14" w14:textId="77777777">
        <w:trPr>
          <w:jc w:val="center"/>
        </w:trPr>
        <w:tc>
          <w:tcPr>
            <w:tcW w:w="3400" w:type="dxa"/>
          </w:tcPr>
          <w:p w14:paraId="2D4A4204" w14:textId="5C398915" w:rsidR="00627DB3" w:rsidRDefault="00287AF1">
            <w:r>
              <w:lastRenderedPageBreak/>
              <w:t>6</w:t>
            </w:r>
            <w:r w:rsidR="00A9191B">
              <w:t xml:space="preserve"> </w:t>
            </w:r>
            <w:proofErr w:type="spellStart"/>
            <w:r w:rsidR="00A9191B">
              <w:t>tambahkan</w:t>
            </w:r>
            <w:proofErr w:type="spellEnd"/>
            <w:r w:rsidR="00A9191B">
              <w:t xml:space="preserve"> </w:t>
            </w:r>
            <w:proofErr w:type="spellStart"/>
            <w:r w:rsidR="00A9191B">
              <w:t>alamat</w:t>
            </w:r>
            <w:proofErr w:type="spellEnd"/>
          </w:p>
        </w:tc>
        <w:tc>
          <w:tcPr>
            <w:tcW w:w="3400" w:type="dxa"/>
          </w:tcPr>
          <w:p w14:paraId="14D37131" w14:textId="264CCC6A" w:rsidR="00627DB3" w:rsidRDefault="00A9191B">
            <w:proofErr w:type="spellStart"/>
            <w:r>
              <w:t>alamat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0EAA2132" w14:textId="5115DE37" w:rsidR="00627DB3" w:rsidRDefault="00287AF1">
            <w:r>
              <w:br/>
            </w:r>
            <w:proofErr w:type="spellStart"/>
            <w:r w:rsidR="00A9191B">
              <w:t>tambakhkan</w:t>
            </w:r>
            <w:proofErr w:type="spellEnd"/>
            <w:r w:rsidR="00A9191B">
              <w:t xml:space="preserve"> alamt</w:t>
            </w:r>
            <w:bookmarkStart w:id="0" w:name="_GoBack"/>
            <w:bookmarkEnd w:id="0"/>
          </w:p>
        </w:tc>
      </w:tr>
    </w:tbl>
    <w:p w14:paraId="3002409C" w14:textId="77777777" w:rsidR="00627DB3" w:rsidRDefault="00287AF1">
      <w:pPr>
        <w:pStyle w:val="Heading1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Refleksi</w:t>
      </w:r>
      <w:proofErr w:type="spellEnd"/>
    </w:p>
    <w:p w14:paraId="6175751D" w14:textId="77777777" w:rsidR="00627DB3" w:rsidRDefault="00287AF1">
      <w:r>
        <w:t xml:space="preserve">1. Pada </w:t>
      </w:r>
      <w:proofErr w:type="spellStart"/>
      <w:r>
        <w:t>hari</w:t>
      </w:r>
      <w:proofErr w:type="spellEnd"/>
      <w:r>
        <w:t xml:space="preserve"> ke-4,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2?</w:t>
      </w:r>
    </w:p>
    <w:p w14:paraId="721ACE92" w14:textId="416F0889" w:rsidR="00627DB3" w:rsidRDefault="00287AF1">
      <w:proofErr w:type="spellStart"/>
      <w:proofErr w:type="gramStart"/>
      <w:r>
        <w:t>Jawaban:</w:t>
      </w:r>
      <w:r w:rsidR="008532CE">
        <w:t>saya</w:t>
      </w:r>
      <w:proofErr w:type="spellEnd"/>
      <w:proofErr w:type="gramEnd"/>
      <w:r w:rsidR="008532CE">
        <w:t xml:space="preserve"> </w:t>
      </w:r>
      <w:proofErr w:type="spellStart"/>
      <w:r w:rsidR="008532CE">
        <w:t>menggunakan</w:t>
      </w:r>
      <w:proofErr w:type="spellEnd"/>
      <w:r w:rsidR="008532CE">
        <w:t xml:space="preserve"> git switch </w:t>
      </w:r>
      <w:proofErr w:type="spellStart"/>
      <w:r w:rsidR="008532CE">
        <w:t>untuk</w:t>
      </w:r>
      <w:proofErr w:type="spellEnd"/>
      <w:r w:rsidR="008532CE">
        <w:t xml:space="preserve"> </w:t>
      </w:r>
      <w:proofErr w:type="spellStart"/>
      <w:r w:rsidR="008532CE">
        <w:t>mengubah</w:t>
      </w:r>
      <w:proofErr w:type="spellEnd"/>
      <w:r w:rsidR="008532CE">
        <w:t xml:space="preserve"> </w:t>
      </w:r>
      <w:proofErr w:type="spellStart"/>
      <w:r w:rsidR="008532CE">
        <w:t>nya</w:t>
      </w:r>
      <w:proofErr w:type="spellEnd"/>
      <w:r w:rsidR="008532CE">
        <w:t xml:space="preserve"> </w:t>
      </w:r>
      <w:proofErr w:type="spellStart"/>
      <w:r w:rsidR="008532CE">
        <w:t>ke</w:t>
      </w:r>
      <w:proofErr w:type="spellEnd"/>
      <w:r w:rsidR="008532CE">
        <w:t xml:space="preserve"> </w:t>
      </w:r>
      <w:proofErr w:type="spellStart"/>
      <w:r w:rsidR="008532CE">
        <w:t>tampilan</w:t>
      </w:r>
      <w:proofErr w:type="spellEnd"/>
      <w:r w:rsidR="008532CE">
        <w:t xml:space="preserve"> </w:t>
      </w:r>
      <w:proofErr w:type="spellStart"/>
      <w:r w:rsidR="008532CE">
        <w:t>awal</w:t>
      </w:r>
      <w:proofErr w:type="spellEnd"/>
      <w:r w:rsidR="008532CE">
        <w:t xml:space="preserve"> </w:t>
      </w:r>
      <w:proofErr w:type="spellStart"/>
      <w:r w:rsidR="008532CE">
        <w:t>lagi</w:t>
      </w:r>
      <w:proofErr w:type="spellEnd"/>
      <w:r>
        <w:t>_________________________________</w:t>
      </w:r>
    </w:p>
    <w:p w14:paraId="0973AC9B" w14:textId="77777777" w:rsidR="00627DB3" w:rsidRDefault="00287AF1">
      <w:r>
        <w:t>________________________________________________________________________</w:t>
      </w:r>
    </w:p>
    <w:p w14:paraId="35B169A3" w14:textId="77777777" w:rsidR="00627DB3" w:rsidRDefault="00287AF1">
      <w:r>
        <w:t xml:space="preserve">2. </w:t>
      </w:r>
      <w:proofErr w:type="spellStart"/>
      <w:r>
        <w:t>Mengapa</w:t>
      </w:r>
      <w:proofErr w:type="spellEnd"/>
      <w:r>
        <w:t xml:space="preserve"> pada Hari 4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commit/checkpoint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lama?</w:t>
      </w:r>
    </w:p>
    <w:p w14:paraId="722E55F3" w14:textId="08A065CA" w:rsidR="00627DB3" w:rsidRDefault="00287AF1">
      <w:proofErr w:type="spellStart"/>
      <w:r>
        <w:t>Jawaban</w:t>
      </w:r>
      <w:proofErr w:type="spellEnd"/>
      <w:r>
        <w:t xml:space="preserve">: </w:t>
      </w:r>
      <w:r w:rsidR="008532CE">
        <w:t xml:space="preserve">agar data yang </w:t>
      </w:r>
      <w:proofErr w:type="spellStart"/>
      <w:r w:rsidR="008532CE">
        <w:t>sebelum</w:t>
      </w:r>
      <w:proofErr w:type="spellEnd"/>
      <w:r w:rsidR="008532CE">
        <w:t xml:space="preserve"> </w:t>
      </w:r>
      <w:proofErr w:type="spellStart"/>
      <w:r w:rsidR="008532CE">
        <w:t>nya</w:t>
      </w:r>
      <w:proofErr w:type="spellEnd"/>
      <w:r w:rsidR="008532CE">
        <w:t xml:space="preserve"> </w:t>
      </w:r>
      <w:proofErr w:type="spellStart"/>
      <w:r w:rsidR="008532CE">
        <w:t>ke</w:t>
      </w:r>
      <w:proofErr w:type="spellEnd"/>
      <w:r w:rsidR="008532CE">
        <w:t xml:space="preserve"> </w:t>
      </w:r>
      <w:proofErr w:type="spellStart"/>
      <w:r w:rsidR="008532CE">
        <w:t>sv</w:t>
      </w:r>
      <w:proofErr w:type="spellEnd"/>
      <w:r w:rsidR="008532CE">
        <w:t xml:space="preserve"> </w:t>
      </w:r>
      <w:proofErr w:type="spellStart"/>
      <w:r w:rsidR="008532CE">
        <w:t>secara</w:t>
      </w:r>
      <w:proofErr w:type="spellEnd"/>
      <w:r w:rsidR="008532CE">
        <w:t xml:space="preserve"> </w:t>
      </w:r>
      <w:proofErr w:type="spellStart"/>
      <w:r w:rsidR="008532CE">
        <w:t>otomatis</w:t>
      </w:r>
      <w:proofErr w:type="spellEnd"/>
      <w:r w:rsidR="00A07B2C">
        <w:t xml:space="preserve"> dan </w:t>
      </w:r>
      <w:proofErr w:type="spellStart"/>
      <w:r w:rsidR="00A07B2C">
        <w:t>tidak</w:t>
      </w:r>
      <w:proofErr w:type="spellEnd"/>
      <w:r w:rsidR="00A07B2C">
        <w:t xml:space="preserve"> </w:t>
      </w:r>
      <w:proofErr w:type="spellStart"/>
      <w:r w:rsidR="00A07B2C">
        <w:t>akan</w:t>
      </w:r>
      <w:proofErr w:type="spellEnd"/>
      <w:r w:rsidR="00A07B2C">
        <w:t xml:space="preserve"> hilang</w:t>
      </w:r>
      <w:r>
        <w:t>_________________________________________________________________</w:t>
      </w:r>
    </w:p>
    <w:p w14:paraId="76A42CE8" w14:textId="77777777" w:rsidR="00627DB3" w:rsidRDefault="00287AF1">
      <w:r>
        <w:t>________________________________________________________________________</w:t>
      </w:r>
    </w:p>
    <w:p w14:paraId="135BB433" w14:textId="77777777" w:rsidR="00627DB3" w:rsidRDefault="00287AF1">
      <w:r>
        <w:t xml:space="preserve">3. Pada Hari 7,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</w:t>
      </w:r>
      <w:proofErr w:type="spellStart"/>
      <w:r>
        <w:t>setelah</w:t>
      </w:r>
      <w:proofErr w:type="spellEnd"/>
      <w:r>
        <w:t xml:space="preserve"> Hari 4 dan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?</w:t>
      </w:r>
    </w:p>
    <w:p w14:paraId="401CBC01" w14:textId="15149936" w:rsidR="00627DB3" w:rsidRDefault="00287AF1">
      <w:proofErr w:type="spellStart"/>
      <w:r>
        <w:t>Jawaban</w:t>
      </w:r>
      <w:proofErr w:type="spellEnd"/>
      <w:r>
        <w:t>:</w:t>
      </w:r>
      <w:r w:rsidR="00A07B2C">
        <w:t xml:space="preserve"> agar history git </w:t>
      </w:r>
      <w:proofErr w:type="spellStart"/>
      <w:r w:rsidR="00A07B2C">
        <w:t>tersimpan</w:t>
      </w:r>
      <w:proofErr w:type="spellEnd"/>
      <w:r w:rsidR="00A07B2C">
        <w:t xml:space="preserve"> dan </w:t>
      </w:r>
      <w:proofErr w:type="spellStart"/>
      <w:r w:rsidR="00A07B2C">
        <w:t>nantinya</w:t>
      </w:r>
      <w:proofErr w:type="spellEnd"/>
      <w:r w:rsidR="00A07B2C">
        <w:t xml:space="preserve"> </w:t>
      </w:r>
      <w:proofErr w:type="spellStart"/>
      <w:r w:rsidR="00A07B2C">
        <w:t>clint</w:t>
      </w:r>
      <w:proofErr w:type="spellEnd"/>
      <w:r w:rsidR="00A07B2C">
        <w:t xml:space="preserve"> </w:t>
      </w:r>
      <w:proofErr w:type="spellStart"/>
      <w:r w:rsidR="00A07B2C">
        <w:t>biisa</w:t>
      </w:r>
      <w:proofErr w:type="spellEnd"/>
      <w:r w:rsidR="00A07B2C">
        <w:t xml:space="preserve"> </w:t>
      </w:r>
      <w:proofErr w:type="spellStart"/>
      <w:r w:rsidR="00A07B2C">
        <w:t>membandingkan</w:t>
      </w:r>
      <w:proofErr w:type="spellEnd"/>
      <w:r w:rsidR="00A07B2C">
        <w:t xml:space="preserve"> </w:t>
      </w:r>
      <w:proofErr w:type="spellStart"/>
      <w:r w:rsidR="00A07B2C">
        <w:t>lagi</w:t>
      </w:r>
      <w:proofErr w:type="spellEnd"/>
      <w:r>
        <w:t>_________________________________________________</w:t>
      </w:r>
    </w:p>
    <w:p w14:paraId="29654409" w14:textId="77777777" w:rsidR="00627DB3" w:rsidRDefault="00287AF1">
      <w:r>
        <w:t>________________________________________________________________________</w:t>
      </w:r>
    </w:p>
    <w:p w14:paraId="2CEFE6A9" w14:textId="77777777" w:rsidR="00627DB3" w:rsidRDefault="00287AF1">
      <w:r>
        <w:t xml:space="preserve">4. Pada Hari 6,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Hari 5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5?</w:t>
      </w:r>
    </w:p>
    <w:p w14:paraId="0A70AFA0" w14:textId="26582DF2" w:rsidR="00627DB3" w:rsidRDefault="00287AF1">
      <w:proofErr w:type="spellStart"/>
      <w:r>
        <w:t>Jawaban</w:t>
      </w:r>
      <w:proofErr w:type="spellEnd"/>
      <w:r>
        <w:t>: __</w:t>
      </w:r>
      <w:proofErr w:type="spellStart"/>
      <w:r w:rsidR="00A07B2C">
        <w:t>karna</w:t>
      </w:r>
      <w:proofErr w:type="spellEnd"/>
      <w:r w:rsidR="00A07B2C">
        <w:t xml:space="preserve"> </w:t>
      </w:r>
      <w:proofErr w:type="spellStart"/>
      <w:r w:rsidR="00A07B2C">
        <w:t>ingin</w:t>
      </w:r>
      <w:proofErr w:type="spellEnd"/>
      <w:r w:rsidR="00A07B2C">
        <w:t xml:space="preserve"> </w:t>
      </w:r>
      <w:proofErr w:type="spellStart"/>
      <w:r w:rsidR="00A07B2C">
        <w:t>membandingkan</w:t>
      </w:r>
      <w:proofErr w:type="spellEnd"/>
      <w:r w:rsidR="00A07B2C">
        <w:t xml:space="preserve"> dulu</w:t>
      </w:r>
      <w:r>
        <w:t>_______________________________________________________________</w:t>
      </w:r>
    </w:p>
    <w:p w14:paraId="200E3284" w14:textId="77777777" w:rsidR="00627DB3" w:rsidRDefault="00287AF1">
      <w:r>
        <w:t>________________________________________________________________________</w:t>
      </w:r>
    </w:p>
    <w:p w14:paraId="5BB4BDEE" w14:textId="77777777" w:rsidR="00627DB3" w:rsidRDefault="00287AF1">
      <w:r>
        <w:t xml:space="preserve">5.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Hari 8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4,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history Git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cari</w:t>
      </w:r>
      <w:proofErr w:type="spellEnd"/>
      <w:r>
        <w:t>?</w:t>
      </w:r>
    </w:p>
    <w:p w14:paraId="3FE73458" w14:textId="626143DE" w:rsidR="00627DB3" w:rsidRDefault="00287AF1">
      <w:proofErr w:type="spellStart"/>
      <w:r>
        <w:t>Jawaban:</w:t>
      </w:r>
      <w:r w:rsidR="00A07B2C">
        <w:t>saya</w:t>
      </w:r>
      <w:proofErr w:type="spellEnd"/>
      <w:r w:rsidR="00A07B2C">
        <w:t xml:space="preserve"> </w:t>
      </w:r>
      <w:proofErr w:type="spellStart"/>
      <w:r w:rsidR="00A07B2C">
        <w:t>cari</w:t>
      </w:r>
      <w:proofErr w:type="spellEnd"/>
      <w:r w:rsidR="00A07B2C">
        <w:t xml:space="preserve"> git </w:t>
      </w:r>
      <w:proofErr w:type="spellStart"/>
      <w:r w:rsidR="00A07B2C">
        <w:t>watku</w:t>
      </w:r>
      <w:proofErr w:type="spellEnd"/>
      <w:r w:rsidR="00A07B2C">
        <w:t xml:space="preserve"> </w:t>
      </w:r>
      <w:proofErr w:type="spellStart"/>
      <w:r w:rsidR="00A07B2C">
        <w:t>hari</w:t>
      </w:r>
      <w:proofErr w:type="spellEnd"/>
      <w:r w:rsidR="00A07B2C">
        <w:t xml:space="preserve"> </w:t>
      </w:r>
      <w:proofErr w:type="spellStart"/>
      <w:r w:rsidR="00A07B2C">
        <w:t>ke</w:t>
      </w:r>
      <w:proofErr w:type="spellEnd"/>
      <w:r w:rsidR="00A07B2C">
        <w:t xml:space="preserve"> </w:t>
      </w:r>
      <w:proofErr w:type="spellStart"/>
      <w:r w:rsidR="00A07B2C">
        <w:t>empat,contoh:git</w:t>
      </w:r>
      <w:proofErr w:type="spellEnd"/>
      <w:r w:rsidR="00A07B2C">
        <w:t xml:space="preserve"> switch </w:t>
      </w:r>
      <w:proofErr w:type="spellStart"/>
      <w:r w:rsidR="00A07B2C">
        <w:t>WarnadanTombol</w:t>
      </w:r>
      <w:proofErr w:type="spellEnd"/>
      <w:r>
        <w:t xml:space="preserve"> _________________________________________________________________</w:t>
      </w:r>
    </w:p>
    <w:p w14:paraId="23CFE87D" w14:textId="77777777" w:rsidR="00627DB3" w:rsidRDefault="00287AF1">
      <w:r>
        <w:t>________________________________________________________________________</w:t>
      </w:r>
    </w:p>
    <w:p w14:paraId="7A16D90D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5991B92A" w14:textId="77777777" w:rsidR="00627DB3" w:rsidRDefault="00287AF1">
      <w:proofErr w:type="spellStart"/>
      <w:r>
        <w:t>Perintah</w:t>
      </w:r>
      <w:proofErr w:type="spellEnd"/>
      <w:r>
        <w:t xml:space="preserve"> Git yang paling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6795A65" w14:textId="3AF75650" w:rsidR="00627DB3" w:rsidRDefault="00287AF1">
      <w:r>
        <w:t>_</w:t>
      </w:r>
      <w:proofErr w:type="spellStart"/>
      <w:r w:rsidR="00A07B2C">
        <w:t>iya</w:t>
      </w:r>
      <w:proofErr w:type="spellEnd"/>
      <w:r w:rsidR="00A07B2C">
        <w:t xml:space="preserve"> </w:t>
      </w:r>
      <w:proofErr w:type="spellStart"/>
      <w:r w:rsidR="00A07B2C">
        <w:t>saya</w:t>
      </w:r>
      <w:proofErr w:type="spellEnd"/>
      <w:r w:rsidR="00A07B2C">
        <w:t xml:space="preserve"> </w:t>
      </w:r>
      <w:proofErr w:type="spellStart"/>
      <w:r w:rsidR="00A07B2C">
        <w:t>paham</w:t>
      </w:r>
      <w:proofErr w:type="spellEnd"/>
      <w:r w:rsidR="00A07B2C">
        <w:t xml:space="preserve"> </w:t>
      </w:r>
      <w:proofErr w:type="spellStart"/>
      <w:r w:rsidR="00A07B2C">
        <w:t>saat</w:t>
      </w:r>
      <w:proofErr w:type="spellEnd"/>
      <w:r w:rsidR="00A07B2C">
        <w:t xml:space="preserve"> praktek</w:t>
      </w:r>
      <w:r>
        <w:t>_______________________________________________________________________</w:t>
      </w:r>
    </w:p>
    <w:p w14:paraId="388DC23D" w14:textId="77777777" w:rsidR="00627DB3" w:rsidRDefault="00287AF1">
      <w:proofErr w:type="spellStart"/>
      <w:r>
        <w:t>Perintah</w:t>
      </w:r>
      <w:proofErr w:type="spellEnd"/>
      <w:r>
        <w:t xml:space="preserve"> Git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>:</w:t>
      </w:r>
    </w:p>
    <w:p w14:paraId="31616711" w14:textId="202EFC2F" w:rsidR="00627DB3" w:rsidRDefault="00287AF1">
      <w:r>
        <w:t>_</w:t>
      </w:r>
      <w:proofErr w:type="spellStart"/>
      <w:r w:rsidR="00A07B2C">
        <w:t>alhamdulilah</w:t>
      </w:r>
      <w:proofErr w:type="spellEnd"/>
      <w:r w:rsidR="00A07B2C">
        <w:t xml:space="preserve"> </w:t>
      </w:r>
      <w:proofErr w:type="spellStart"/>
      <w:r w:rsidR="00A07B2C">
        <w:t>untuk</w:t>
      </w:r>
      <w:proofErr w:type="spellEnd"/>
      <w:r w:rsidR="00A07B2C">
        <w:t xml:space="preserve"> </w:t>
      </w:r>
      <w:proofErr w:type="spellStart"/>
      <w:r w:rsidR="00A07B2C">
        <w:t>saat</w:t>
      </w:r>
      <w:proofErr w:type="spellEnd"/>
      <w:r w:rsidR="00A07B2C">
        <w:t xml:space="preserve"> </w:t>
      </w:r>
      <w:proofErr w:type="spellStart"/>
      <w:r w:rsidR="00A07B2C">
        <w:t>ini</w:t>
      </w:r>
      <w:proofErr w:type="spellEnd"/>
      <w:r w:rsidR="00A07B2C">
        <w:t xml:space="preserve"> </w:t>
      </w:r>
      <w:proofErr w:type="spellStart"/>
      <w:r w:rsidR="00A07B2C">
        <w:t>tidak</w:t>
      </w:r>
      <w:proofErr w:type="spellEnd"/>
      <w:r w:rsidR="00A07B2C">
        <w:t xml:space="preserve"> </w:t>
      </w:r>
      <w:proofErr w:type="spellStart"/>
      <w:r w:rsidR="00A07B2C">
        <w:t>ada</w:t>
      </w:r>
      <w:proofErr w:type="spellEnd"/>
      <w:r w:rsidR="00A07B2C">
        <w:t xml:space="preserve"> yang binggu</w:t>
      </w:r>
      <w:r>
        <w:t>_______________________________________________________________________</w:t>
      </w:r>
    </w:p>
    <w:sectPr w:rsidR="00627DB3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7F1"/>
    <w:rsid w:val="00287AF1"/>
    <w:rsid w:val="0029639D"/>
    <w:rsid w:val="00326F90"/>
    <w:rsid w:val="00627DB3"/>
    <w:rsid w:val="008532CE"/>
    <w:rsid w:val="00A07B2C"/>
    <w:rsid w:val="00A9191B"/>
    <w:rsid w:val="00AA1D8D"/>
    <w:rsid w:val="00B10790"/>
    <w:rsid w:val="00B47730"/>
    <w:rsid w:val="00C17CED"/>
    <w:rsid w:val="00CB0664"/>
    <w:rsid w:val="00D05F08"/>
    <w:rsid w:val="00EE7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A4996"/>
  <w14:defaultImageDpi w14:val="300"/>
  <w15:docId w15:val="{99D65584-CA1B-4EBE-8727-E941B8CB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D02FEE-7991-4A2F-9982-78D438143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LAB-PROGDASAR-01</cp:lastModifiedBy>
  <cp:revision>2</cp:revision>
  <dcterms:created xsi:type="dcterms:W3CDTF">2026-09-10T04:34:00Z</dcterms:created>
  <dcterms:modified xsi:type="dcterms:W3CDTF">2026-09-10T04:34:00Z</dcterms:modified>
  <cp:category/>
</cp:coreProperties>
</file>